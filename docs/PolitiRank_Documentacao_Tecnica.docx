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PolitiRank: Documentação de Fontes de Dados e Integração</w:t>
      </w:r>
    </w:p>
    <w:p>
      <w:r>
        <w:t xml:space="preserve">Esta documentação detalha tecnicamente </w:t>
      </w:r>
      <w:r>
        <w:rPr>
          <w:b/>
        </w:rPr>
        <w:t>quais dados</w:t>
      </w:r>
      <w:r>
        <w:t xml:space="preserve"> podemos extrair de cada plataforma, </w:t>
      </w:r>
      <w:r>
        <w:rPr>
          <w:b/>
        </w:rPr>
        <w:t>como</w:t>
      </w:r>
      <w:r>
        <w:t xml:space="preserve"> obtê-los, os </w:t>
      </w:r>
      <w:r>
        <w:rPr>
          <w:b/>
        </w:rPr>
        <w:t>desafios reais</w:t>
      </w:r>
      <w:r>
        <w:t xml:space="preserve"> (Dificuldade) e </w:t>
      </w:r>
      <w:r>
        <w:rPr>
          <w:b/>
        </w:rPr>
        <w:t>como integrá-los</w:t>
      </w:r>
      <w:r>
        <w:t xml:space="preserve"> para gerar inteligência política.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1. Meta (Instagram &amp; Facebook)</w:t>
      </w:r>
    </w:p>
    <w:p>
      <w:r/>
      <w:r>
        <w:rPr>
          <w:b/>
        </w:rPr>
        <w:t>Fonte Oficial:</w:t>
      </w:r>
      <w:r>
        <w:t xml:space="preserve"> Graph API v19.0.</w:t>
      </w:r>
    </w:p>
    <w:p>
      <w:r/>
      <w:r>
        <w:rPr>
          <w:b/>
        </w:rPr>
        <w:t>Nível de Dificuldade:</w:t>
      </w:r>
      <w:r>
        <w:t xml:space="preserve"> ⭐⭐⭐ (Médio - Burocrático)</w:t>
      </w:r>
    </w:p>
    <w:p>
      <w:pPr>
        <w:pStyle w:val="Heading3"/>
      </w:pPr>
      <w:r>
        <w:t>⚠️ A Realidade da Implementação (Dificuldades)</w:t>
      </w:r>
    </w:p>
    <w:p>
      <w:r>
        <w:t>Não é só apenas "chamar a API". O buraco é mais embaixo devido à privacidade pós-Cambridge Analytica.</w:t>
      </w:r>
    </w:p>
    <w:p>
      <w:r>
        <w:t xml:space="preserve">1.  </w:t>
      </w:r>
      <w:r>
        <w:rPr>
          <w:b/>
        </w:rPr>
        <w:t>App Review (Aprovação):</w:t>
      </w:r>
      <w:r>
        <w:t xml:space="preserve"> A Meta </w:t>
      </w:r>
      <w:r>
        <w:rPr>
          <w:b/>
        </w:rPr>
        <w:t>vai bloquear</w:t>
      </w:r>
      <w:r>
        <w:t xml:space="preserve"> seu app se você pedir permissões avançadas (`manage_comments`, `public_content_access`) sem provar pra que serve.</w:t>
      </w:r>
    </w:p>
    <w:p>
      <w:pPr>
        <w:pStyle w:val="ListBullet"/>
      </w:pPr>
      <w:r>
        <w:t xml:space="preserve">  *Solução:* Gravar um vídeo (screencast) mostrando EXATAMENTE como o PolitiRank usa os dados. É chato e pode ser rejeitado 2x ou 3x.</w:t>
      </w:r>
    </w:p>
    <w:p>
      <w:r>
        <w:t xml:space="preserve">2.  </w:t>
      </w:r>
      <w:r>
        <w:rPr>
          <w:b/>
        </w:rPr>
        <w:t>Verificação de Empresa (Business Verification):</w:t>
      </w:r>
      <w:r>
        <w:t xml:space="preserve"> Para ter limites decentes de requisição, você precisa enviar Contrato Social da empresa dona do PolitiRank para a Meta. Sem empresa, sem API em escala.</w:t>
      </w:r>
    </w:p>
    <w:p>
      <w:r>
        <w:t xml:space="preserve">3.  </w:t>
      </w:r>
      <w:r>
        <w:rPr>
          <w:b/>
        </w:rPr>
        <w:t>Expiração de Tokens:</w:t>
      </w:r>
      <w:r>
        <w:t xml:space="preserve"> O token de 60 dias expira. Se o algoritmo de *refresh* falhar, o cliente perde a conexão e você perde dados.</w:t>
      </w:r>
    </w:p>
    <w:p>
      <w:pPr>
        <w:pStyle w:val="Heading3"/>
      </w:pPr>
      <w:r>
        <w:t>✅ O Que Tenho Acesso (Dados Disponíveis)</w:t>
      </w:r>
    </w:p>
    <w:p>
      <w:r>
        <w:t>Com as permissões corretas (`instagram_basic`, `instagram_manage_insights`, `pages_read_engagement`), temos acesso a:</w:t>
      </w:r>
    </w:p>
    <w:p>
      <w:pPr>
        <w:pStyle w:val="ListBullet"/>
      </w:pPr>
      <w:r>
        <w:t xml:space="preserve">  **Métricas do Perfil:** Total de seguidores, alcance diário da conta.</w:t>
      </w:r>
    </w:p>
    <w:p>
      <w:pPr>
        <w:pStyle w:val="ListBullet"/>
      </w:pPr>
      <w:r>
        <w:t xml:space="preserve">  **Métricas de Conteúdo PROPRIO:** Likes, Comentários, Salvos, Compartilhamentos (agregado) de cada post do candidato.</w:t>
      </w:r>
    </w:p>
    <w:p>
      <w:pPr>
        <w:pStyle w:val="ListBullet"/>
      </w:pPr>
      <w:r>
        <w:t xml:space="preserve">  **Autoria de Comentários:** Quem comentou (Username) e O Que comentou (Texto). *Necessário para o Ranking.*</w:t>
      </w:r>
    </w:p>
    <w:p>
      <w:pPr>
        <w:pStyle w:val="ListBullet"/>
      </w:pPr>
      <w:r>
        <w:t xml:space="preserve">  **Insights Demográficos:** Cidade e Faixa Etária da audiência (Dados agregados e anonimizados).</w:t>
      </w:r>
    </w:p>
    <w:p>
      <w:pPr>
        <w:pStyle w:val="Heading3"/>
      </w:pPr>
      <w:r>
        <w:t>❌ O Que NÃO Tenho Acesso (Limitações)</w:t>
      </w:r>
    </w:p>
    <w:p>
      <w:pPr>
        <w:pStyle w:val="ListBullet"/>
      </w:pPr>
      <w:r>
        <w:t xml:space="preserve">  **Quem Compartilhou:** A API diz "100 shares", mas **não diz** quem foram as 100 pessoas. (Privacidade).</w:t>
      </w:r>
    </w:p>
    <w:p>
      <w:pPr>
        <w:pStyle w:val="ListBullet"/>
      </w:pPr>
      <w:r>
        <w:t xml:space="preserve">  **Quem Visualizou:** Sabemos que "10k pessoas viram", mas não temos a lista de nomes.</w:t>
      </w:r>
    </w:p>
    <w:p>
      <w:pPr>
        <w:pStyle w:val="ListBullet"/>
      </w:pPr>
      <w:r>
        <w:t xml:space="preserve">  **Posts de Concorrentes:** Não conseguimos monitorar o perfil do adversário oficialmeente (Bloqueio de `Public Content Access`).</w:t>
      </w:r>
    </w:p>
    <w:p>
      <w:pPr>
        <w:pStyle w:val="ListBullet"/>
      </w:pPr>
      <w:r>
        <w:t xml:space="preserve">  **DMs (Direct Messages):** O PolitiRank não lerá DMs nesta versão (requer permissões de atendimento ao cliente complexas).</w:t>
      </w:r>
    </w:p>
    <w:p>
      <w:pPr>
        <w:pStyle w:val="Heading3"/>
      </w:pPr>
      <w:r>
        <w:t>Como Integrar (The Fix)</w:t>
      </w:r>
    </w:p>
    <w:p>
      <w:pPr>
        <w:pStyle w:val="ListBullet"/>
      </w:pPr>
      <w:r>
        <w:t xml:space="preserve">  **App Review:** Focar apenas nas permissões `instagram_basic` e `instagram_manage_insights` inicialmente (mais fáceis de aprovar).</w:t>
      </w:r>
    </w:p>
    <w:p>
      <w:pPr>
        <w:pStyle w:val="ListBullet"/>
      </w:pPr>
      <w:r>
        <w:t xml:space="preserve">  **Token:** Criar um *Worker* que roda a cada 15 dias só para renovar o token automaticamente.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2. TikTok</w:t>
      </w:r>
    </w:p>
    <w:p>
      <w:r/>
      <w:r>
        <w:rPr>
          <w:b/>
        </w:rPr>
        <w:t>Fonte Oficial:</w:t>
      </w:r>
      <w:r>
        <w:t xml:space="preserve"> TikTok Display API.</w:t>
      </w:r>
    </w:p>
    <w:p>
      <w:r/>
      <w:r>
        <w:rPr>
          <w:b/>
        </w:rPr>
        <w:t>Nível de Dificuldade:</w:t>
      </w:r>
      <w:r>
        <w:t xml:space="preserve"> ⭐⭐⭐⭐ (Alto - Restritivo)</w:t>
      </w:r>
    </w:p>
    <w:p>
      <w:pPr>
        <w:pStyle w:val="Heading3"/>
      </w:pPr>
      <w:r>
        <w:t>⚠️ A Realidade da Implementação (Dificuldades)</w:t>
      </w:r>
    </w:p>
    <w:p>
      <w:r>
        <w:t>O TikTok é novo no jogo de APIs e extremamente paranoico com dados de usuários (GDPR/EUA).</w:t>
      </w:r>
    </w:p>
    <w:p>
      <w:r>
        <w:t xml:space="preserve">1.  </w:t>
      </w:r>
      <w:r>
        <w:rPr>
          <w:b/>
        </w:rPr>
        <w:t>Aprovação Lenta:</w:t>
      </w:r>
      <w:r>
        <w:t xml:space="preserve"> O processo de *Application* para Developers pode levar semanas.</w:t>
      </w:r>
    </w:p>
    <w:p>
      <w:r>
        <w:t xml:space="preserve">2.  </w:t>
      </w:r>
      <w:r>
        <w:rPr>
          <w:b/>
        </w:rPr>
        <w:t>Dados Limitados:</w:t>
      </w:r>
      <w:r>
        <w:t xml:space="preserve"> Diferente do Insta, a API "Display" padrão </w:t>
      </w:r>
      <w:r>
        <w:rPr>
          <w:b/>
        </w:rPr>
        <w:t>NÃO entrega quem comentou</w:t>
      </w:r>
      <w:r>
        <w:t>. Ela diz "tem 50 comentários", mas não diz *quem* são.</w:t>
      </w:r>
    </w:p>
    <w:p>
      <w:pPr>
        <w:pStyle w:val="ListBullet"/>
      </w:pPr>
      <w:r>
        <w:t xml:space="preserve">  *Impacto:* Isso quebra o ranking de lideranças nessa plataforma.</w:t>
      </w:r>
    </w:p>
    <w:p>
      <w:pPr>
        <w:pStyle w:val="ListBullet"/>
      </w:pPr>
      <w:r>
        <w:t xml:space="preserve">  *Solução Oficial:* "Research API" (Só para acadêmicos) ou "Commercial Content API" (Caríssima/Restrita).</w:t>
      </w:r>
    </w:p>
    <w:p>
      <w:pPr>
        <w:pStyle w:val="ListBullet"/>
      </w:pPr>
      <w:r>
        <w:t xml:space="preserve">  *Solução Hacker:* Pedir para a liderança conectar o TikTok *dela* também, aí conseguimos ver o que ELA fez (caminho inverso), mas é complexo de UX.</w:t>
      </w:r>
    </w:p>
    <w:p>
      <w:pPr>
        <w:pStyle w:val="Heading3"/>
      </w:pPr>
      <w:r>
        <w:t>✅ O Que Tenho Acesso (Via Login da Liderança)</w:t>
      </w:r>
    </w:p>
    <w:p>
      <w:r>
        <w:t>Quando a Liderança conecta a conta dela no nosso app:</w:t>
      </w:r>
    </w:p>
    <w:p>
      <w:pPr>
        <w:pStyle w:val="ListBullet"/>
      </w:pPr>
      <w:r>
        <w:t xml:space="preserve">  **Vídeos DELA:** Lista de todos os vídeos postados pelo usuário conectado.</w:t>
      </w:r>
    </w:p>
    <w:p>
      <w:pPr>
        <w:pStyle w:val="ListBullet"/>
      </w:pPr>
      <w:r>
        <w:t xml:space="preserve">  **Performance dos Vídeos:** Views, Likes, Comments, Shares de cada vídeo.</w:t>
      </w:r>
    </w:p>
    <w:p>
      <w:pPr>
        <w:pStyle w:val="ListBullet"/>
      </w:pPr>
      <w:r>
        <w:t xml:space="preserve">  **Perfil:** Total de seguidores e Likes totais da conta.</w:t>
      </w:r>
    </w:p>
    <w:p>
      <w:pPr>
        <w:pStyle w:val="Heading3"/>
      </w:pPr>
      <w:r>
        <w:t>❌ O Que NÃO Tenho Acesso</w:t>
      </w:r>
    </w:p>
    <w:p>
      <w:pPr>
        <w:pStyle w:val="ListBullet"/>
      </w:pPr>
      <w:r>
        <w:t xml:space="preserve">  **Quem Curtiu/Comentou:** O TikTok diz "500 likes", mas **não entrega a lista de usuários** que deram like. Não dá para saber se o "João" curtiu o vídeo da "Maria".</w:t>
      </w:r>
    </w:p>
    <w:p>
      <w:pPr>
        <w:pStyle w:val="ListBullet"/>
      </w:pPr>
      <w:r>
        <w:t xml:space="preserve">  **Vídeos de Terceiros:** Não conseguimos ver vídeos de pessoas que não logaram no app.</w:t>
      </w:r>
    </w:p>
    <w:p>
      <w:pPr>
        <w:pStyle w:val="ListBullet"/>
      </w:pPr>
      <w:r>
        <w:t xml:space="preserve">  **For You Page:** Não sabemos o que aparece na timeline do usuário.</w:t>
      </w:r>
    </w:p>
    <w:p>
      <w:pPr>
        <w:pStyle w:val="Heading3"/>
      </w:pPr>
      <w:r>
        <w:t>Como Integrar (Estratégia Confirmada: Conexão das Lideranças)</w:t>
      </w:r>
    </w:p>
    <w:p>
      <w:r>
        <w:t xml:space="preserve">Já que você optou por </w:t>
      </w:r>
      <w:r>
        <w:rPr>
          <w:b/>
        </w:rPr>
        <w:t>conectar o TikTok da Liderança</w:t>
      </w:r>
      <w:r>
        <w:t xml:space="preserve">, usaremos a </w:t>
      </w:r>
      <w:r>
        <w:rPr>
          <w:b/>
        </w:rPr>
        <w:t>Display API</w:t>
      </w:r>
      <w:r>
        <w:t xml:space="preserve"> padrão (a mesma do Login).</w:t>
      </w:r>
    </w:p>
    <w:p>
      <w:pPr>
        <w:pStyle w:val="ListBullet"/>
      </w:pPr>
      <w:r>
        <w:t xml:space="preserve">  **Fluxo de Dados:**</w:t>
      </w:r>
    </w:p>
    <w:p>
      <w:r>
        <w:t>1.  O PolitiRank gera um link de convite para a Liderança: `politirank.com/conectar-tiktok`.</w:t>
      </w:r>
    </w:p>
    <w:p>
      <w:r>
        <w:t>2.  O Líder faz login e autoriza.</w:t>
      </w:r>
    </w:p>
    <w:p>
      <w:r>
        <w:t xml:space="preserve">3.  </w:t>
      </w:r>
      <w:r>
        <w:rPr>
          <w:b/>
        </w:rPr>
        <w:t>Monitoramento Ativo:</w:t>
      </w:r>
      <w:r>
        <w:t xml:space="preserve"> O sistema varre diariamente os vídeos postados </w:t>
      </w:r>
      <w:r>
        <w:rPr>
          <w:b/>
        </w:rPr>
        <w:t>pelo Líder</w:t>
      </w:r>
      <w:r>
        <w:t>.</w:t>
      </w:r>
    </w:p>
    <w:p>
      <w:r>
        <w:t xml:space="preserve">4.  </w:t>
      </w:r>
      <w:r>
        <w:rPr>
          <w:b/>
        </w:rPr>
        <w:t>Proof of Work:</w:t>
      </w:r>
      <w:r>
        <w:t xml:space="preserve"> Se o Líder postar um vídeo com a hashtag `#NomeDoCandidato` ou mencionar o `@Candidato` na legenda, ele ganha pontos de engajamento/produção de conteúdo.</w:t>
      </w:r>
    </w:p>
    <w:p>
      <w:r>
        <w:rPr>
          <w:i/>
          <w:color w:val="646464"/>
        </w:rPr>
        <w:t>**Nota:** As APIs "Research" (Acadêmica) e "Commercial" (Analítica Pesada) são, respectivamente, para Universidades e grandes parceiros de mídia. Com a conexão direta do usuário (Liderança), não precisamos delas. Usamos a API padrão de Login.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3. WhatsApp</w:t>
      </w:r>
    </w:p>
    <w:p>
      <w:r/>
      <w:r>
        <w:rPr>
          <w:b/>
        </w:rPr>
        <w:t>Fonte Alternativa:</w:t>
      </w:r>
      <w:r>
        <w:t xml:space="preserve"> Evolution API (Gateway Não-Oficial).</w:t>
      </w:r>
    </w:p>
    <w:p>
      <w:r/>
      <w:r>
        <w:rPr>
          <w:b/>
        </w:rPr>
        <w:t>Nível de Dificuldade:</w:t>
      </w:r>
      <w:r>
        <w:t xml:space="preserve"> ⭐⭐⭐⭐⭐ (Crítico - Risco de Bloqueio)</w:t>
      </w:r>
    </w:p>
    <w:p>
      <w:pPr>
        <w:pStyle w:val="Heading3"/>
      </w:pPr>
      <w:r>
        <w:t>⚠️ A Realidade da Implementação (Dificuldades)</w:t>
      </w:r>
    </w:p>
    <w:p>
      <w:r>
        <w:t>Aqui estamos jogando no modo "Hard". O WhatsApp não quer que você faça isso.</w:t>
      </w:r>
    </w:p>
    <w:p>
      <w:r>
        <w:t xml:space="preserve">1.  </w:t>
      </w:r>
      <w:r>
        <w:rPr>
          <w:b/>
        </w:rPr>
        <w:t>Banimento de Número:</w:t>
      </w:r>
      <w:r>
        <w:t xml:space="preserve"> Se o número da campanha começar a enviar muita mensagem ou entrar em 500 grupos em 1 hora, ele </w:t>
      </w:r>
      <w:r>
        <w:rPr>
          <w:b/>
        </w:rPr>
        <w:t>será banido</w:t>
      </w:r>
      <w:r>
        <w:t>.</w:t>
      </w:r>
    </w:p>
    <w:p>
      <w:pPr>
        <w:pStyle w:val="ListBullet"/>
      </w:pPr>
      <w:r>
        <w:t xml:space="preserve">  *Mitigação:* Usar números "maduros" (antigos) e aquecidos. Nunca usar chip novo comprado na banca ontem.</w:t>
      </w:r>
    </w:p>
    <w:p>
      <w:r>
        <w:t xml:space="preserve">2.  </w:t>
      </w:r>
      <w:r>
        <w:rPr>
          <w:b/>
        </w:rPr>
        <w:t>Infraestrutura:</w:t>
      </w:r>
      <w:r>
        <w:t xml:space="preserve"> Você vira o "Dono do WhatsApp Web". A Evolution API consome muita RAM (sobe um Chrome Headless por sessão). Se tiver 50 candidatos, precisará de um servidor parrudo.</w:t>
      </w:r>
    </w:p>
    <w:p>
      <w:r>
        <w:t xml:space="preserve">3.  </w:t>
      </w:r>
      <w:r>
        <w:rPr>
          <w:b/>
        </w:rPr>
        <w:t>Quedas:</w:t>
      </w:r>
      <w:r>
        <w:t xml:space="preserve"> A conexão cai. O celular fica sem bateria, a sessão desconecta. O usuário precisa escanear o QR Code de novo com frequência.</w:t>
      </w:r>
    </w:p>
    <w:p>
      <w:pPr>
        <w:pStyle w:val="Heading3"/>
      </w:pPr>
      <w:r>
        <w:t>✅ O Que Tenho Acesso (Nos Grupos Monitorados)</w:t>
      </w:r>
    </w:p>
    <w:p>
      <w:pPr>
        <w:pStyle w:val="ListBullet"/>
      </w:pPr>
      <w:r>
        <w:t xml:space="preserve">  **Todas as Mensagens do Grupo:** Texto, Imagem, Áudio, Vídeo.</w:t>
      </w:r>
    </w:p>
    <w:p>
      <w:pPr>
        <w:pStyle w:val="ListBullet"/>
      </w:pPr>
      <w:r>
        <w:t xml:space="preserve">  **Remetente:** O número de telefone de quem enviou cada mensagem.</w:t>
      </w:r>
    </w:p>
    <w:p>
      <w:pPr>
        <w:pStyle w:val="ListBullet"/>
      </w:pPr>
      <w:r>
        <w:t xml:space="preserve">  **Metadados do Grupo:** Nome do grupo, lista de participantes (telefones), foto do grupo.</w:t>
      </w:r>
    </w:p>
    <w:p>
      <w:pPr>
        <w:pStyle w:val="Heading3"/>
      </w:pPr>
      <w:r>
        <w:t>❌ O Que NÃO Tenho Acesso</w:t>
      </w:r>
    </w:p>
    <w:p>
      <w:pPr>
        <w:pStyle w:val="ListBullet"/>
      </w:pPr>
      <w:r>
        <w:t xml:space="preserve">  **Status/Stories:** Não conseguimos ver os Status do WhatsApp dos participantes de forma confiável.</w:t>
      </w:r>
    </w:p>
    <w:p>
      <w:pPr>
        <w:pStyle w:val="ListBullet"/>
      </w:pPr>
      <w:r>
        <w:t xml:space="preserve">  **Conversas Privadas (PV):** Não temos acesso ao que os membros falam uns com os outros fora do grupo.</w:t>
      </w:r>
    </w:p>
    <w:p>
      <w:pPr>
        <w:pStyle w:val="ListBullet"/>
      </w:pPr>
      <w:r>
        <w:t xml:space="preserve">  **Grupos Não-Monitorados:** Se a liderança está em um grupo que nosso "Número Espião" não está, somos cegos.</w:t>
      </w:r>
    </w:p>
    <w:p>
      <w:pPr>
        <w:pStyle w:val="ListBullet"/>
      </w:pPr>
      <w:r>
        <w:t xml:space="preserve">  **Status de Leitura:** Não rasteamos quem leu a mensagem (apenas quem enviou).</w:t>
      </w:r>
    </w:p>
    <w:p>
      <w:pPr>
        <w:pStyle w:val="Heading3"/>
      </w:pPr>
      <w:r>
        <w:t>Como Integrar (The Safe Way)</w:t>
      </w:r>
    </w:p>
    <w:p>
      <w:pPr>
        <w:pStyle w:val="ListBullet"/>
      </w:pPr>
      <w:r>
        <w:t xml:space="preserve">  **Regra de Ouro:** **Apenas Leitura.** Não use o bot para mandar "Bom dia" em massa. Apenas escute (`messages.upsert`). Escutar não dá banimento (geralmente).</w:t>
      </w:r>
    </w:p>
    <w:p>
      <w:pPr>
        <w:pStyle w:val="ListBullet"/>
      </w:pPr>
      <w:r>
        <w:t xml:space="preserve">  **Hardware:** Servidor VPS com pelo menos 8GB de RAM para segurar as instâncias Docker da Evolution API.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Estratégia de Mitigação dos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Solução PolitiRank</w:t>
            </w:r>
          </w:p>
        </w:tc>
      </w:tr>
      <w:tr>
        <w:tc>
          <w:tcPr>
            <w:tcW w:type="dxa" w:w="4320"/>
          </w:tcPr>
          <w:p>
            <w:r>
              <w:t>**Meta Review**</w:t>
            </w:r>
          </w:p>
        </w:tc>
        <w:tc>
          <w:tcPr>
            <w:tcW w:type="dxa" w:w="4320"/>
          </w:tcPr>
          <w:p>
            <w:r>
              <w:t>Submeter app logo na semana 1 de desenvolvimento.</w:t>
            </w:r>
          </w:p>
        </w:tc>
      </w:tr>
      <w:tr>
        <w:tc>
          <w:tcPr>
            <w:tcW w:type="dxa" w:w="4320"/>
          </w:tcPr>
          <w:p>
            <w:r>
              <w:t>**TikTok Privacy**</w:t>
            </w:r>
          </w:p>
        </w:tc>
        <w:tc>
          <w:tcPr>
            <w:tcW w:type="dxa" w:w="4320"/>
          </w:tcPr>
          <w:p>
            <w:r>
              <w:t>Focar dashboard do TikTok em "Visualizações" (sem dados pessoais).</w:t>
            </w:r>
          </w:p>
        </w:tc>
      </w:tr>
      <w:tr>
        <w:tc>
          <w:tcPr>
            <w:tcW w:type="dxa" w:w="4320"/>
          </w:tcPr>
          <w:p>
            <w:r>
              <w:t>**Whats Ban**</w:t>
            </w:r>
          </w:p>
        </w:tc>
        <w:tc>
          <w:tcPr>
            <w:tcW w:type="dxa" w:w="4320"/>
          </w:tcPr>
          <w:p>
            <w:r>
              <w:t>Implementar "Modo Silencioso" (Só recebe, nunca envia) e alertar o usuário.</w:t>
            </w:r>
          </w:p>
        </w:tc>
      </w:tr>
      <w:tr>
        <w:tc>
          <w:tcPr>
            <w:tcW w:type="dxa" w:w="4320"/>
          </w:tcPr>
          <w:p>
            <w:r>
              <w:t>**Custo Server**</w:t>
            </w:r>
          </w:p>
        </w:tc>
        <w:tc>
          <w:tcPr>
            <w:tcW w:type="dxa" w:w="4320"/>
          </w:tcPr>
          <w:p>
            <w:r>
              <w:t>Cobrar do cliente final o custo da infra (R$ por instância de WhatsApp).</w:t>
            </w:r>
          </w:p>
        </w:tc>
      </w:tr>
    </w:tbl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Conclusão Atualizada</w:t>
      </w:r>
    </w:p>
    <w:p>
      <w:pPr>
        <w:pStyle w:val="ListBullet"/>
      </w:pPr>
      <w:r>
        <w:t xml:space="preserve">  **Instagram:** É o **Coração** do sistema. Dados ricos, confiáveis, mas burocrático para aprovar.</w:t>
      </w:r>
    </w:p>
    <w:p>
      <w:pPr>
        <w:pStyle w:val="ListBullet"/>
      </w:pPr>
      <w:r>
        <w:t xml:space="preserve">  **WhatsApp:** É o **Diferencial**. Arriscado, caro de manter, mas é onde a eleição se ganha. Exige cuidado técnico extremo.</w:t>
      </w:r>
    </w:p>
    <w:p>
      <w:pPr>
        <w:pStyle w:val="ListBullet"/>
      </w:pPr>
      <w:r>
        <w:t xml:space="preserve">  **TikTok:** É o **Outdoor**. Serve para ver números grandes de visualização, mas é ruim para gerenciar militância individual.</w:t>
      </w:r>
    </w:p>
    <w:p>
      <w:r/>
      <w:r>
        <w:rPr>
          <w:b/>
        </w:rPr>
        <w:t>Recomendação:</w:t>
      </w:r>
      <w:r>
        <w:t xml:space="preserve"> Começar o desenvolvimento forte no </w:t>
      </w:r>
      <w:r>
        <w:rPr>
          <w:b/>
        </w:rPr>
        <w:t>Instagram</w:t>
      </w:r>
      <w:r>
        <w:t xml:space="preserve"> (garantir o básico) e </w:t>
      </w:r>
      <w:r>
        <w:rPr>
          <w:b/>
        </w:rPr>
        <w:t>WhatsApp</w:t>
      </w:r>
      <w:r>
        <w:t xml:space="preserve"> (o diferencial), deixando TikTok como um "extra" de visualização.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